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2026-10-02T10:12:06.992870Z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fc535e1c2cde5546277b5d2b7422d5091772381481f0b712893ce5f12339425e |</w:t>
      </w:r>
    </w:p>
    <w:p>
      <w:r>
        <w:t>| Timestamp UTC | 2026-10-02T10:12:06.992870Z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