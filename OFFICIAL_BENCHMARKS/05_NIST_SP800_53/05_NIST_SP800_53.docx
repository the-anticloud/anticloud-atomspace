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2026-10-02T10:12:06.323853Z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554d9b35119cc46d78dfdc3e1a2cda2176b297fc351ce536cb7d3bb41817b8e4 |</w:t>
      </w:r>
    </w:p>
    <w:p>
      <w:r>
        <w:t>| Timestamp UTC | 2026-10-02T10:12:06.323853Z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