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2026-10-02T10:12:09.298941Z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7f5c3fb1a19a4c06270d34c2f440f9be37632c87163ee33bd9049582efb6a133 |</w:t>
      </w:r>
    </w:p>
    <w:p>
      <w:r>
        <w:t>| Timestamp UTC | 2026-10-02T10:12:09.298941Z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