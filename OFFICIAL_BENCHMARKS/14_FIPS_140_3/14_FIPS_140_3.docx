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2026-10-02T10:12:08.179376Z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c1d21e0b7b64caa2840640fcc5466bef475978566605e09a34216a3c3b485677 |</w:t>
      </w:r>
    </w:p>
    <w:p>
      <w:r>
        <w:t>| Timestamp UTC | 2026-10-02T10:12:08.179376Z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