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2026-10-02T10:12:05.917906Z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192f8696360e39a222513d381035d687cdb2646c5bb1aa43398e8f4595a59e9e |</w:t>
      </w:r>
    </w:p>
    <w:p>
      <w:r>
        <w:t>| Timestamp UTC | 2026-10-02T10:12:05.917906Z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