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2026-10-02T10:12:08.625635Z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d2ebc23e062b7f9a6e16c01000b167c2a08aa04fa45edfceafa95b7df8c57b8a |</w:t>
      </w:r>
    </w:p>
    <w:p>
      <w:r>
        <w:t>| Timestamp UTC | 2026-10-02T10:12:08.625635Z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