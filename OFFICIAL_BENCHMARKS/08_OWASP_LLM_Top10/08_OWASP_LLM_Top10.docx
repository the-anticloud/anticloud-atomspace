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2026-10-02T10:12:07.221250Z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2c7836140481d10620cc3073988b372b0354c025947130d4b631a94b5e4614f8 |</w:t>
      </w:r>
    </w:p>
    <w:p>
      <w:r>
        <w:t>| Timestamp UTC | 2026-10-02T10:12:07.221250Z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