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2026-10-02T10:12:08.882492Z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b32c7306b53464fcb83110991b11e934895ad6f468d01bc4463a64415ad25115 |</w:t>
      </w:r>
    </w:p>
    <w:p>
      <w:r>
        <w:t>| Timestamp UTC | 2026-10-02T10:12:08.882492Z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