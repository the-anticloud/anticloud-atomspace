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2026-10-02T10:12:07.604545Z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5b3a610cda7e86f240d158b5f75fb7de0dcb7fcfab1617c5e9e42f9c5629fc69 |</w:t>
      </w:r>
    </w:p>
    <w:p>
      <w:r>
        <w:t>| Timestamp UTC | 2026-10-02T10:12:07.604545Z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