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2026-10-02T10:12:09.076704Z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74ed00f1563f53c896971a83dcc572e7357f33ef1ade7c53b5460daae81b6c17 |</w:t>
      </w:r>
    </w:p>
    <w:p>
      <w:r>
        <w:t>| Timestamp UTC | 2026-10-02T10:12:09.076704Z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