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2026-10-02T10:12:08.745568Z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56e9fc02f42301f19debf245fbdaa0b0bce199fdc6d121690471d2e0d07fcd9d |</w:t>
      </w:r>
    </w:p>
    <w:p>
      <w:r>
        <w:t>| Timestamp UTC | 2026-10-02T10:12:08.745568Z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