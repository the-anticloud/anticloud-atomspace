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2026-10-02T10:12:07.751971Z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2428d9ca2714bbaa76eeeca1f960981bb753a74483636c0b720ea503c6e01517 |</w:t>
      </w:r>
    </w:p>
    <w:p>
      <w:r>
        <w:t>| Timestamp UTC | 2026-10-02T10:12:07.751971Z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