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2026-10-02T10:12:08.470214Z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f7163b0f870f66f474cb23cfcaa05c19112257260e2c06523be863fd0631e1ce |</w:t>
      </w:r>
    </w:p>
    <w:p>
      <w:r>
        <w:t>| Timestamp UTC | 2026-10-02T10:12:08.470214Z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