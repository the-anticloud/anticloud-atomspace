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2026-10-02T10:12:09.775183Z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f23cfe536e60d8a0e1afe465d3a7fdcee05493bdb5666900a25033a1758c394b |</w:t>
      </w:r>
    </w:p>
    <w:p>
      <w:r>
        <w:t>| Timestamp UTC | 2026-10-02T10:12:09.775183Z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