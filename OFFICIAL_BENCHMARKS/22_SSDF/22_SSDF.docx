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2026-10-02T10:12:09.596797Z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bde5ee78ff035112a7c72e50a6a786767bf57e17b113db177119506f82eec953 |</w:t>
      </w:r>
    </w:p>
    <w:p>
      <w:r>
        <w:t>| Timestamp UTC | 2026-10-02T10:12:09.596797Z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