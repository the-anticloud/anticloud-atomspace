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2026-10-02T10:12:09.924610Z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8224ba5a7e3b392c87632d94a65ed0a1926cacfca11907f8b3fcb600ef09d7bf |</w:t>
      </w:r>
    </w:p>
    <w:p>
      <w:r>
        <w:t>| Timestamp UTC | 2026-10-02T10:12:09.924610Z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