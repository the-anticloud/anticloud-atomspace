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2026-10-02T10:12:10.224573Z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28a02fb822667ea04099a40e374331af74a499ac94c75083d75e39b8364dfc9d |</w:t>
      </w:r>
    </w:p>
    <w:p>
      <w:r>
        <w:t>| Timestamp UTC | 2026-10-02T10:12:10.224573Z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