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2026-10-02T10:12:06.177761Z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4a24dfe2cc2502eca627d5c6fd83a002c1fa313d526105fa22be0412e7980769 |</w:t>
      </w:r>
    </w:p>
    <w:p>
      <w:r>
        <w:t>| Timestamp UTC | 2026-10-02T10:12:06.177761Z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