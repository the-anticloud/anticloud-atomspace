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2026-10-02T10:12:05.402736Z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7ba7209c9c4faa6d850a110da23ce74bd67c6bfb8dd8cfcfff5a220311aeee51 |</w:t>
      </w:r>
    </w:p>
    <w:p>
      <w:r>
        <w:t>| Timestamp UTC | 2026-10-02T10:12:05.402736Z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