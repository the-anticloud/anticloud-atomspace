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2026-10-02T10:12:08.328294Z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fd372dc741eed3ef35f5a03981f9390c2ffe53ff3b9ea8378d90ba2cc0b4094a |</w:t>
      </w:r>
    </w:p>
    <w:p>
      <w:r>
        <w:t>| Timestamp UTC | 2026-10-02T10:12:08.328294Z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