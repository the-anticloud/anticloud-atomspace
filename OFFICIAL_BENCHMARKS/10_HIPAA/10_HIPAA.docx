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2026-10-02T10:12:07.483104Z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054bc85937b25eb159fa071e49114ef73c0926eeb825e115a5b4ce1187567132 |</w:t>
      </w:r>
    </w:p>
    <w:p>
      <w:r>
        <w:t>| Timestamp UTC | 2026-10-02T10:12:07.483104Z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