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2026-10-02T10:12:10.085587Z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c7a32f327fb4322e69c8ee3a5c97f082bc6f192aab837228e1b44b8aa3fa03cb |</w:t>
      </w:r>
    </w:p>
    <w:p>
      <w:r>
        <w:t>| Timestamp UTC | 2026-10-02T10:12:10.085587Z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