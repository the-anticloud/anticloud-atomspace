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2026-10-02T10:12:05.749999Z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db5afdad973ec6bd7d159d5322af598a70441689c43fdbc5c4332a268e0fb152 |</w:t>
      </w:r>
    </w:p>
    <w:p>
      <w:r>
        <w:t>| Timestamp UTC | 2026-10-02T10:12:05.749999Z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