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ATOMSPACE</w:t>
      </w:r>
    </w:p>
    <w:p/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